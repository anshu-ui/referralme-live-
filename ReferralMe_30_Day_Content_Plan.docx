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8"/>
        </w:rPr>
        <w:t>ReferralMe 30-Day Content Plan</w:t>
      </w:r>
    </w:p>
    <w:p>
      <w:pPr>
        <w:spacing w:after="280"/>
        <w:jc w:val="center"/>
      </w:pPr>
      <w:r>
        <w:rPr>
          <w:rFonts w:ascii="Calibri" w:hAnsi="Calibri"/>
          <w:b w:val="0"/>
          <w:color w:val="475569"/>
          <w:sz w:val="23"/>
        </w:rPr>
        <w:t>Ready-to-copy LinkedIn and ReferralMe page captions for ATS, AI Mentor, mentorship, referrals, and beta launch.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EA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Positioning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is an AI Career and Placement Copilot for students and job seekers. The product story is not only referrals. The stronger story is: ATS resume feedback + AI Mentor + 30-day placement plan + mentorship + referral guidance.</w:t>
            </w:r>
          </w:p>
        </w:tc>
      </w:tr>
    </w:tbl>
    <w:p>
      <w:pPr>
        <w:spacing w:after="40"/>
      </w:pPr>
    </w:p>
    <w:p>
      <w:pPr>
        <w:pStyle w:val="Heading1"/>
      </w:pPr>
      <w:r>
        <w:t>How to Use This Plan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Post once per day from the ReferralMe page using the product caption.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Post once per day from your personal LinkedIn using the founder caption.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Convert each post into one simple visual: carousel, screenshot, short reel, or founder note.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Do not run paid ads yet. First build trust, collect feedback, and improve the product.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Keep the promise honest: no job guarantee, no referral guarantee, only better preparation and guidance.</w:t>
      </w:r>
    </w:p>
    <w:p>
      <w:pPr>
        <w:pStyle w:val="Heading1"/>
      </w:pPr>
      <w:r>
        <w:t>Weekly Content Mix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Two posts per week about ATS, resume quality, and resume mistakes.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Two posts per week about AI Mentor, placement roadmap, and career direction.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One post per week about mentorship or mock interviews.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One post per week about referrals, networking, or professional outreach.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One post per week as a founder/product update from your personal profile.</w:t>
      </w:r>
    </w:p>
    <w:p>
      <w:pPr>
        <w:pStyle w:val="Heading1"/>
      </w:pPr>
      <w:r>
        <w:t>Recommended Posting Format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ReferralMe page: </w:t>
      </w:r>
      <w:r>
        <w:rPr>
          <w:rFonts w:ascii="Calibri" w:hAnsi="Calibri"/>
          <w:b w:val="0"/>
          <w:color w:val="111827"/>
          <w:sz w:val="22"/>
        </w:rPr>
        <w:t>Product-first voice. Show feature value, screenshot, student problem, CTA.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Personal LinkedIn: </w:t>
      </w:r>
      <w:r>
        <w:rPr>
          <w:rFonts w:ascii="Calibri" w:hAnsi="Calibri"/>
          <w:b w:val="0"/>
          <w:color w:val="111827"/>
          <w:sz w:val="22"/>
        </w:rPr>
        <w:t>Founder-first voice. Share why you are building, what you learned, and honest product decisions.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CTA style: </w:t>
      </w:r>
      <w:r>
        <w:rPr>
          <w:rFonts w:ascii="Calibri" w:hAnsi="Calibri"/>
          <w:b w:val="0"/>
          <w:color w:val="111827"/>
          <w:sz w:val="22"/>
        </w:rPr>
        <w:t>Use soft CTAs: Try ReferralMe, scan your resume, build your placement plan, share feedback.</w:t>
      </w:r>
    </w:p>
    <w:p>
      <w:r>
        <w:br w:type="page"/>
      </w:r>
    </w:p>
    <w:p>
      <w:pPr>
        <w:pStyle w:val="Heading1"/>
      </w:pPr>
      <w:r>
        <w:t>30-Day Calendar Summary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1 - Launch the bigger story: </w:t>
      </w:r>
      <w:r>
        <w:rPr>
          <w:rFonts w:ascii="Calibri" w:hAnsi="Calibri"/>
          <w:b w:val="0"/>
          <w:color w:val="111827"/>
          <w:sz w:val="22"/>
        </w:rPr>
        <w:t>Product intro carousel: Problem -&gt; ReferralMe solution -&gt; key modules.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2 - ATS awareness: </w:t>
      </w:r>
      <w:r>
        <w:rPr>
          <w:rFonts w:ascii="Calibri" w:hAnsi="Calibri"/>
          <w:b w:val="0"/>
          <w:color w:val="111827"/>
          <w:sz w:val="22"/>
        </w:rPr>
        <w:t>Resume score screenshot or mock ATS dashboard.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3 - AI Mentor demo: </w:t>
      </w:r>
      <w:r>
        <w:rPr>
          <w:rFonts w:ascii="Calibri" w:hAnsi="Calibri"/>
          <w:b w:val="0"/>
          <w:color w:val="111827"/>
          <w:sz w:val="22"/>
        </w:rPr>
        <w:t>Screen recording: ask AI Mentor a career question.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4 - Mentorship explanation: </w:t>
      </w:r>
      <w:r>
        <w:rPr>
          <w:rFonts w:ascii="Calibri" w:hAnsi="Calibri"/>
          <w:b w:val="0"/>
          <w:color w:val="111827"/>
          <w:sz w:val="22"/>
        </w:rPr>
        <w:t>Mentorship marketplace screenshot.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5 - Resume mistakes: </w:t>
      </w:r>
      <w:r>
        <w:rPr>
          <w:rFonts w:ascii="Calibri" w:hAnsi="Calibri"/>
          <w:b w:val="0"/>
          <w:color w:val="111827"/>
          <w:sz w:val="22"/>
        </w:rPr>
        <w:t>Carousel: mistake -&gt; fix.</w:t>
      </w:r>
    </w:p>
    <w:p/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6 - Product journey: </w:t>
      </w:r>
      <w:r>
        <w:rPr>
          <w:rFonts w:ascii="Calibri" w:hAnsi="Calibri"/>
          <w:b w:val="0"/>
          <w:color w:val="111827"/>
          <w:sz w:val="22"/>
        </w:rPr>
        <w:t>Flow diagram: ATS -&gt; AI Plan -&gt; Mentor -&gt; Applications.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7 - Weekly recap: </w:t>
      </w:r>
      <w:r>
        <w:rPr>
          <w:rFonts w:ascii="Calibri" w:hAnsi="Calibri"/>
          <w:b w:val="0"/>
          <w:color w:val="111827"/>
          <w:sz w:val="22"/>
        </w:rPr>
        <w:t>Founder/product update post.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8 - Low ATS score mentor CTA: </w:t>
      </w:r>
      <w:r>
        <w:rPr>
          <w:rFonts w:ascii="Calibri" w:hAnsi="Calibri"/>
          <w:b w:val="0"/>
          <w:color w:val="111827"/>
          <w:sz w:val="22"/>
        </w:rPr>
        <w:t>ATS low score -&gt; top fixes -&gt; mentor review.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9 - 30-day AI placement plan: </w:t>
      </w:r>
      <w:r>
        <w:rPr>
          <w:rFonts w:ascii="Calibri" w:hAnsi="Calibri"/>
          <w:b w:val="0"/>
          <w:color w:val="111827"/>
          <w:sz w:val="22"/>
        </w:rPr>
        <w:t>Screenshot of Placement Plan tab.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10 - Referrers as mentors: </w:t>
      </w:r>
      <w:r>
        <w:rPr>
          <w:rFonts w:ascii="Calibri" w:hAnsi="Calibri"/>
          <w:b w:val="0"/>
          <w:color w:val="111827"/>
          <w:sz w:val="22"/>
        </w:rPr>
        <w:t>Referrer dashboard mentorship toggle screenshot.</w:t>
      </w:r>
    </w:p>
    <w:p/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11 - Round-wise interview prep: </w:t>
      </w:r>
      <w:r>
        <w:rPr>
          <w:rFonts w:ascii="Calibri" w:hAnsi="Calibri"/>
          <w:b w:val="0"/>
          <w:color w:val="111827"/>
          <w:sz w:val="22"/>
        </w:rPr>
        <w:t>Interview Prep feature demo.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12 - Referral guidance: </w:t>
      </w:r>
      <w:r>
        <w:rPr>
          <w:rFonts w:ascii="Calibri" w:hAnsi="Calibri"/>
          <w:b w:val="0"/>
          <w:color w:val="111827"/>
          <w:sz w:val="22"/>
        </w:rPr>
        <w:t>Before/after referral message carousel.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13 - Applying everywhere: </w:t>
      </w:r>
      <w:r>
        <w:rPr>
          <w:rFonts w:ascii="Calibri" w:hAnsi="Calibri"/>
          <w:b w:val="0"/>
          <w:color w:val="111827"/>
          <w:sz w:val="22"/>
        </w:rPr>
        <w:t>Job search mistakes carousel.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14 - Feedback request: </w:t>
      </w:r>
      <w:r>
        <w:rPr>
          <w:rFonts w:ascii="Calibri" w:hAnsi="Calibri"/>
          <w:b w:val="0"/>
          <w:color w:val="111827"/>
          <w:sz w:val="22"/>
        </w:rPr>
        <w:t>Feedback invitation post.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15 - Mentor suggestion after ATS: </w:t>
      </w:r>
      <w:r>
        <w:rPr>
          <w:rFonts w:ascii="Calibri" w:hAnsi="Calibri"/>
          <w:b w:val="0"/>
          <w:color w:val="111827"/>
          <w:sz w:val="22"/>
        </w:rPr>
        <w:t>ATS result -&gt; suggested next step.</w:t>
      </w:r>
    </w:p>
    <w:p/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16 - AI vs human mentor: </w:t>
      </w:r>
      <w:r>
        <w:rPr>
          <w:rFonts w:ascii="Calibri" w:hAnsi="Calibri"/>
          <w:b w:val="0"/>
          <w:color w:val="111827"/>
          <w:sz w:val="22"/>
        </w:rPr>
        <w:t>Comparison graphic.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17 - Mock interview concept: </w:t>
      </w:r>
      <w:r>
        <w:rPr>
          <w:rFonts w:ascii="Calibri" w:hAnsi="Calibri"/>
          <w:b w:val="0"/>
          <w:color w:val="111827"/>
          <w:sz w:val="22"/>
        </w:rPr>
        <w:t>Mock interview checklist.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18 - Dashboard improvement: </w:t>
      </w:r>
      <w:r>
        <w:rPr>
          <w:rFonts w:ascii="Calibri" w:hAnsi="Calibri"/>
          <w:b w:val="0"/>
          <w:color w:val="111827"/>
          <w:sz w:val="22"/>
        </w:rPr>
        <w:t>Dashboard screenshot carousel.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19 - Freshers: </w:t>
      </w:r>
      <w:r>
        <w:rPr>
          <w:rFonts w:ascii="Calibri" w:hAnsi="Calibri"/>
          <w:b w:val="0"/>
          <w:color w:val="111827"/>
          <w:sz w:val="22"/>
        </w:rPr>
        <w:t>Fresher career roadmap graphic.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20 - Professionals/mentors: </w:t>
      </w:r>
      <w:r>
        <w:rPr>
          <w:rFonts w:ascii="Calibri" w:hAnsi="Calibri"/>
          <w:b w:val="0"/>
          <w:color w:val="111827"/>
          <w:sz w:val="22"/>
        </w:rPr>
        <w:t>Call for mentors post.</w:t>
      </w:r>
    </w:p>
    <w:p/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21 - Weekly update: </w:t>
      </w:r>
      <w:r>
        <w:rPr>
          <w:rFonts w:ascii="Calibri" w:hAnsi="Calibri"/>
          <w:b w:val="0"/>
          <w:color w:val="111827"/>
          <w:sz w:val="22"/>
        </w:rPr>
        <w:t>Product update post.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22 - Resume bullet rewrite: </w:t>
      </w:r>
      <w:r>
        <w:rPr>
          <w:rFonts w:ascii="Calibri" w:hAnsi="Calibri"/>
          <w:b w:val="0"/>
          <w:color w:val="111827"/>
          <w:sz w:val="22"/>
        </w:rPr>
        <w:t>Before/after resume bullet carousel.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23 - Manual UPI booking reality: </w:t>
      </w:r>
      <w:r>
        <w:rPr>
          <w:rFonts w:ascii="Calibri" w:hAnsi="Calibri"/>
          <w:b w:val="0"/>
          <w:color w:val="111827"/>
          <w:sz w:val="22"/>
        </w:rPr>
        <w:t>Manual payment flow diagram.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24 - Safety/admin verification: </w:t>
      </w:r>
      <w:r>
        <w:rPr>
          <w:rFonts w:ascii="Calibri" w:hAnsi="Calibri"/>
          <w:b w:val="0"/>
          <w:color w:val="111827"/>
          <w:sz w:val="22"/>
        </w:rPr>
        <w:t>Admin mentorship tab screenshot.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25 - Ratings and trust: </w:t>
      </w:r>
      <w:r>
        <w:rPr>
          <w:rFonts w:ascii="Calibri" w:hAnsi="Calibri"/>
          <w:b w:val="0"/>
          <w:color w:val="111827"/>
          <w:sz w:val="22"/>
        </w:rPr>
        <w:t>Rating system concept.</w:t>
      </w:r>
    </w:p>
    <w:p/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26 - Full product journey: </w:t>
      </w:r>
      <w:r>
        <w:rPr>
          <w:rFonts w:ascii="Calibri" w:hAnsi="Calibri"/>
          <w:b w:val="0"/>
          <w:color w:val="111827"/>
          <w:sz w:val="22"/>
        </w:rPr>
        <w:t>End-to-end product journey video.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27 - No job guarantee honesty: </w:t>
      </w:r>
      <w:r>
        <w:rPr>
          <w:rFonts w:ascii="Calibri" w:hAnsi="Calibri"/>
          <w:b w:val="0"/>
          <w:color w:val="111827"/>
          <w:sz w:val="22"/>
        </w:rPr>
        <w:t>Honest promise / no guarantee graphic.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28 - College/campus ambassadors: </w:t>
      </w:r>
      <w:r>
        <w:rPr>
          <w:rFonts w:ascii="Calibri" w:hAnsi="Calibri"/>
          <w:b w:val="0"/>
          <w:color w:val="111827"/>
          <w:sz w:val="22"/>
        </w:rPr>
        <w:t>Campus ambassador invitation.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29 - Beta invite: </w:t>
      </w:r>
      <w:r>
        <w:rPr>
          <w:rFonts w:ascii="Calibri" w:hAnsi="Calibri"/>
          <w:b w:val="0"/>
          <w:color w:val="111827"/>
          <w:sz w:val="22"/>
        </w:rPr>
        <w:t>Beta launch card.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Day 30 - Month recap and next step: </w:t>
      </w:r>
      <w:r>
        <w:rPr>
          <w:rFonts w:ascii="Calibri" w:hAnsi="Calibri"/>
          <w:b w:val="0"/>
          <w:color w:val="111827"/>
          <w:sz w:val="22"/>
        </w:rPr>
        <w:t>Recap carousel: what changed, what is next.</w:t>
      </w:r>
    </w:p>
    <w:p>
      <w:r>
        <w:br w:type="page"/>
      </w:r>
    </w:p>
    <w:p>
      <w:pPr>
        <w:pStyle w:val="Heading1"/>
      </w:pPr>
      <w:r>
        <w:t>Ready-to-Copy Captions</w:t>
      </w:r>
    </w:p>
    <w:p>
      <w:r>
        <w:rPr>
          <w:i/>
        </w:rPr>
        <w:t>Use these captions directly. Replace links, screenshots, or examples where needed.</w:t>
      </w:r>
    </w:p>
    <w:p>
      <w:pPr>
        <w:pStyle w:val="Heading2"/>
      </w:pPr>
      <w:r>
        <w:t>Day 1: Launch the bigger story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Product intro carousel: Problem -&gt; ReferralMe solution -&gt; key modules.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Meet ReferralMe.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is an AI-powered career platform for students and job seekers.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Use it to check your resume with ATS feedback, chat with an AI mentor, build a placement roadmap, prepare for interviews, book mentorship, and get referral guidance.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Your career prep should not be scattered across 10 tools.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brings it together.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Try ReferralMe at referralme.in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am building ReferralMe.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first idea was simple: help students get referrals.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But the real problem is bigger.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Students do not only need referrals. They need direction.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Resume feedback. ATS score. Career guidance. Interview prep. Mentorship. Referral support.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what ReferralMe is becoming: an AI Career and Placement Copilot for students and job seekers.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Building publicly from here.</w:t>
            </w:r>
          </w:p>
        </w:tc>
      </w:tr>
    </w:tbl>
    <w:p>
      <w:pPr>
        <w:spacing w:after="40"/>
      </w:pPr>
    </w:p>
    <w:p>
      <w:pPr>
        <w:pStyle w:val="Heading2"/>
      </w:pPr>
      <w:r>
        <w:t>Day 2: ATS awareness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Resume score screenshot or mock ATS dashboard.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Your resume may be good, but is it ATS-ready?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ATS Scan helps you understand your overall score, skill match, keyword gaps, formatting issues, strong points, and top fixes.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Before applying to 100 jobs, first understand what your resume is telling recruiters and screening systems.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Start with a free ATS scan.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Most students think their resume is fine.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But recruiters and ATS systems do not read resumes like humans do.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Common problems I see: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weak keywords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no measurable impact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poor formatting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generic project descriptions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unclear target role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Before applying everywhere, fix the resume first.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one of the first problems we are solving with ReferralMe.</w:t>
            </w:r>
          </w:p>
        </w:tc>
      </w:tr>
    </w:tbl>
    <w:p>
      <w:pPr>
        <w:spacing w:after="40"/>
      </w:pPr>
    </w:p>
    <w:p>
      <w:pPr>
        <w:pStyle w:val="Heading2"/>
      </w:pPr>
      <w:r>
        <w:t>Day 3: AI Mentor demo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Screen recording: ask AI Mentor a career question.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Ask ReferralMe AI Mentor: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'I want an SDE role, but I do not know what to do next.'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AI Mentor can help you create a practical plan for resume improvement, skills, interview prep, job applications, and mentorship.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built to turn confusion into next steps.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Open AI Mentor inside ReferralMe.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lot of students are not lazy.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They are confused.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They do not know what to fix first: resume, projects, DSA, LinkedIn, interviews, or referrals.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why I am building AI Mentor inside ReferralMe.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goal is simple: help students understand the next best step instead of randomly applying and hoping.</w:t>
            </w:r>
          </w:p>
        </w:tc>
      </w:tr>
    </w:tbl>
    <w:p>
      <w:pPr>
        <w:spacing w:after="40"/>
      </w:pPr>
    </w:p>
    <w:p>
      <w:pPr>
        <w:pStyle w:val="Heading2"/>
      </w:pPr>
      <w:r>
        <w:t>Day 4: Mentorship explanation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Mentorship marketplace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Sometimes AI guidance is enough.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Sometimes you need a human mentor.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mentorship helps students book sessions with professionals who can review resumes, explain job strategy, conduct mock interviews, and give focused career guidance.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AI gives structure. Human mentors give personalization.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Explore Mentorship on ReferralMe.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Referrals alone cannot solve the student placement problem.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the resume is weak, the interview prep is poor, or the student is applying without direction, a referral will not magically fix everything.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why ReferralMe includes mentorship.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right mentor can save weeks of confusion.</w:t>
            </w:r>
          </w:p>
        </w:tc>
      </w:tr>
    </w:tbl>
    <w:p>
      <w:pPr>
        <w:spacing w:after="40"/>
      </w:pPr>
    </w:p>
    <w:p>
      <w:pPr>
        <w:pStyle w:val="Heading2"/>
      </w:pPr>
      <w:r>
        <w:t>Day 5: Resume mistakes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Carousel: mistake -&gt; fix.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5 resume mistakes that reduce shortlist chances: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1. No target role clarity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2. Weak project descriptions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3. Missing role keywords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4. No numbers or outcomes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5. Poor formatting for ATS parsing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helps you identify these issues and convert them into clear fixes.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Run your resume through ReferralMe ATS Scan.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resume is not just a document.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your first interview.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it does not clearly show target role, skills, projects, impact, and proof, most recruiters will move on quickly.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One small resume improvement can change the number of callbacks a student receives.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is why ATS and resume feedback is a core part of ReferralMe.</w:t>
            </w:r>
          </w:p>
        </w:tc>
      </w:tr>
    </w:tbl>
    <w:p>
      <w:pPr>
        <w:spacing w:after="40"/>
      </w:pPr>
    </w:p>
    <w:p>
      <w:pPr>
        <w:pStyle w:val="Heading2"/>
      </w:pPr>
      <w:r>
        <w:t>Day 6: Product journey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Flow diagram: ATS -&gt; AI Plan -&gt; Mentor -&gt; Applications.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flow: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1. Check your resume with ATS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2. Get clear improvement suggestions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3. Use AI Mentor to build a placement plan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4. Prepare interviews round-wise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5. Book mentorship when needed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6. Use referral guidance professionally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Career prep should feel structured, not random.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Start your career prep on ReferralMe.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more I build ReferralMe, the more I realize one thing: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Students need a system.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Not one random referral.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Not one generic resume template.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Not one motivational post.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They need a workflow that tells them what to fix, what to practice, where to apply, and when to ask for help.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the product direction now.</w:t>
            </w:r>
          </w:p>
        </w:tc>
      </w:tr>
    </w:tbl>
    <w:p>
      <w:pPr>
        <w:spacing w:after="40"/>
      </w:pPr>
    </w:p>
    <w:p>
      <w:pPr>
        <w:pStyle w:val="Heading2"/>
      </w:pPr>
      <w:r>
        <w:t>Day 7: Weekly recap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Founder/product update post.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week on ReferralMe: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focused on helping students move from confusion to clarity.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Key areas: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ATS resume feedback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AI career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mentorship discovery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referral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structured placement planning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are preparing for jobs or placements, try ReferralMe and share feedback.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referralme.in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Week 1 of building ReferralMe publicly.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biggest learning: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market is not just referrals.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bigger opportunity is helping students become job-ready before they ask for referrals.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Resume, ATS, AI guidance, mentorship, interview prep, and networking should work together.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what I am building toward.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Day 8: Low ATS score mentor CTA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ATS low score -&gt; top fixes -&gt; mentor review.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ATS score below 60?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Do not panic.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usually means your resume needs clearer keywords, better project impact, cleaner formatting, or stronger alignment with the target role.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can show the gaps and suggest mentorship when human review would help.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Scan resume, then get guidance.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An ATS score is not your worth.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a signal.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the score is low, it simply means the resume is not communicating well for that role.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fixable.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want ReferralMe to make this clear: students should not feel rejected by a score. They should know what to improve next.</w:t>
            </w:r>
          </w:p>
        </w:tc>
      </w:tr>
    </w:tbl>
    <w:p>
      <w:pPr>
        <w:spacing w:after="40"/>
      </w:pPr>
    </w:p>
    <w:p>
      <w:pPr>
        <w:pStyle w:val="Heading2"/>
      </w:pPr>
      <w:r>
        <w:t>Day 9: 30-day AI placement plan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Screenshot of Placement Plan tab.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New in ReferralMe AI Mentor: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30-day placement roadmap.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plan helps students focus on: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resume positioning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ATS improvements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skill gaps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proof of work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interview prep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applications and networking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 review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Less confusion. More structure.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Build your placement plan.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added a 30-day placement roadmap inside ReferralMe AI Mentor.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Why?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Because students often ask: 'What should I do next?'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good answer is not one generic paragraph.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should become a weekly action plan students can actually follow.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the direction I want ReferralMe to take.</w:t>
            </w:r>
          </w:p>
        </w:tc>
      </w:tr>
    </w:tbl>
    <w:p>
      <w:pPr>
        <w:spacing w:after="40"/>
      </w:pPr>
    </w:p>
    <w:p>
      <w:pPr>
        <w:pStyle w:val="Heading2"/>
      </w:pPr>
      <w:r>
        <w:t>Day 10: Referrers as mentors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Referrer dashboard mentorship toggle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Professionals on ReferralMe can also become mentors.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a referrer wants to guide students, they can enable mentorship, add services, set pricing, and appear in the seeker marketplace.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helps students find people who understand real hiring expectations.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Referrers can enable mentorship from their dashboard.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senior professional can help in two ways: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1. Referral support when there is a real fit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2. Mentorship when the student needs improvement first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why ReferralMe lets referrers also become mentors.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makes the platform more honest and useful.</w:t>
            </w:r>
          </w:p>
        </w:tc>
      </w:tr>
    </w:tbl>
    <w:p>
      <w:pPr>
        <w:spacing w:after="40"/>
      </w:pPr>
    </w:p>
    <w:p>
      <w:pPr>
        <w:pStyle w:val="Heading2"/>
      </w:pPr>
      <w:r>
        <w:t>Day 11: Round-wise interview prep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Interview Prep feature demo.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Interview prep should not be generic.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technical round, HR round, project round, and manager round need different preparation.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AI Mentor helps students prepare round-wise so they know what to study, what to say, and how to improve.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Try Interview Prep inside AI Mentor.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Most interview prep advice is too generic.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'Prepare well' is not useful.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Students need round-wise guidance: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technical concepts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project explanation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HR stories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manager round communication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mock practice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is why interview prep is becoming a core part of ReferralMe.</w:t>
            </w:r>
          </w:p>
        </w:tc>
      </w:tr>
    </w:tbl>
    <w:p>
      <w:pPr>
        <w:spacing w:after="40"/>
      </w:pPr>
    </w:p>
    <w:p>
      <w:pPr>
        <w:pStyle w:val="Heading2"/>
      </w:pPr>
      <w:r>
        <w:t>Day 12: Referral guidance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Before/after referral message carousel.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referral request should be professional.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Do not just write: 'Please refer me.'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better request includes: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target role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job link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- 2 fit bullets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resume link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polite ask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helps students prepare better before reaching out.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Use referral guidance the right way.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Referrals work better when the ask is clear.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message someone with no context, no job link, and no proof of fit, the chances are low.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good referral message respects the other person’s time.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should teach students how to ask professionally, not desperately.</w:t>
            </w:r>
          </w:p>
        </w:tc>
      </w:tr>
    </w:tbl>
    <w:p>
      <w:pPr>
        <w:spacing w:after="40"/>
      </w:pPr>
    </w:p>
    <w:p>
      <w:pPr>
        <w:pStyle w:val="Heading2"/>
      </w:pPr>
      <w:r>
        <w:t>Day 13: Applying everywhere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Job search mistakes carousel.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Applying everywhere but getting no response?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problem may not be the number of applications.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may be: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resume mismatch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weak keywords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unclear target role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no proof of work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poor follow-up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helps you diagnose the real issue first.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Start with ATS Scan and AI Mentor.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Applying to 200 jobs with a weak resume is not a strategy.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stress.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Students need to apply smarter: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target the right roles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tailor the resume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track outcomes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improve weekly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ask for referrals only where fit exists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is the kind of system I want ReferralMe to provide.</w:t>
            </w:r>
          </w:p>
        </w:tc>
      </w:tr>
    </w:tbl>
    <w:p>
      <w:pPr>
        <w:spacing w:after="40"/>
      </w:pPr>
    </w:p>
    <w:p>
      <w:pPr>
        <w:pStyle w:val="Heading2"/>
      </w:pPr>
      <w:r>
        <w:t>Day 14: Feedback request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Feedback invitation post.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is in active improvement mode.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are a student, fresher, or job seeker, we want your feedback.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Try: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ATS Scan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AI Mentor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Placement Plan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Mentorship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Referral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Tell us what feels useful and what needs improvement.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Try ReferralMe beta.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am looking for honest feedback on ReferralMe.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Not polite feedback. Useful feedback.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are a student or fresher, try the platform and tell me: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confused you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helped you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felt missing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would make you pay for it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Building with real users is the only way.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Day 15: Mentor suggestion after ATS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ATS result -&gt; suggested next step.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When your ATS score is low, ReferralMe does not just show a number.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helps you understand what to fix and can suggest mentorship when deeper guidance is needed.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Because sometimes the best next step is not another application.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a better resume and a clearer plan.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Scan. Improve. Get guidance.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like this product logic: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a student’s ATS score is low, the platform should not only say 'bad score.'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should suggest the next best action.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Maybe fix keywords.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Maybe rewrite projects.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Maybe book a mentor.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Maybe prepare interviews.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how ReferralMe becomes useful, not just another tool.</w:t>
            </w:r>
          </w:p>
        </w:tc>
      </w:tr>
    </w:tbl>
    <w:p>
      <w:pPr>
        <w:spacing w:after="40"/>
      </w:pPr>
    </w:p>
    <w:p>
      <w:pPr>
        <w:pStyle w:val="Heading2"/>
      </w:pPr>
      <w:r>
        <w:t>Day 16: AI vs human mentor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Comparison graphic.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AI Mentor vs Human Mentor.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Use AI Mentor when you need: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quick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resume suggestions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placement roadmap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interview prep direction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Book a Human Mentor when you need: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personal review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mock interview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deep resume feedback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accountability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gives both.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Start with AI, upgrade to human help when needed.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AI will not replace every mentor.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But AI can help students prepare better before meeting a mentor.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makes human mentorship more valuable because the session becomes focused.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AI gives structure.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Humans give judgment.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should combine both.</w:t>
            </w:r>
          </w:p>
        </w:tc>
      </w:tr>
    </w:tbl>
    <w:p>
      <w:pPr>
        <w:spacing w:after="40"/>
      </w:pPr>
    </w:p>
    <w:p>
      <w:pPr>
        <w:pStyle w:val="Heading2"/>
      </w:pPr>
      <w:r>
        <w:t>Day 17: Mock interview concept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Mock interview checklist.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Mock interviews build confidence before real interviews.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mentorship can help students practice: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technical answers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HR stories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project explanation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communication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confidence under pressure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Do not wait for the real interview to discover weak points.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Book a mentor/mock interview session.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mock interview can reveal more than hours of self-study.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Students often discover: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they cannot explain projects clearly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they know concepts but cannot communicate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HR answers sound generic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confidence drops under pressure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is why mock interviews should be part of placement prep.</w:t>
            </w:r>
          </w:p>
        </w:tc>
      </w:tr>
    </w:tbl>
    <w:p>
      <w:pPr>
        <w:spacing w:after="40"/>
      </w:pPr>
    </w:p>
    <w:p>
      <w:pPr>
        <w:pStyle w:val="Heading2"/>
      </w:pPr>
      <w:r>
        <w:t>Day 18: Dashboard improvement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Dashboard screenshot carousel.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dashboard is being built as one place for career prep.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Inside, students can access AI Mentor, ATS feedback, placement planning, mentorship, and referral-related workflows.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goal is simple: fewer scattered tools, more focused action.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Explore the ReferralMe dashboard.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Behind the scenes, I am trying to keep ReferralMe powerful without making the dashboard cluttered.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hard.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Every feature sounds useful, but if the interface becomes confusing, students will not use it.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product challenge is: more value, less noise.</w:t>
            </w:r>
          </w:p>
        </w:tc>
      </w:tr>
    </w:tbl>
    <w:p>
      <w:pPr>
        <w:spacing w:after="40"/>
      </w:pPr>
    </w:p>
    <w:p>
      <w:pPr>
        <w:pStyle w:val="Heading2"/>
      </w:pPr>
      <w:r>
        <w:t>Day 19: Freshers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Fresher career roadmap graphic.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for freshers.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are starting your career, use ReferralMe to: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check your resume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find skill gaps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build a 30-day plan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prepare interviews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get mentorship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learn referral etiquette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You do not need random advice. You need a system.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Start your placement plan.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Freshers do not only need opportunities.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They need clarity.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What role should I target?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Is my resume good enough?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Which skills matter?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How do I explain projects?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When should I ask for referrals?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These are the questions ReferralMe should answer.</w:t>
            </w:r>
          </w:p>
        </w:tc>
      </w:tr>
    </w:tbl>
    <w:p>
      <w:pPr>
        <w:spacing w:after="40"/>
      </w:pPr>
    </w:p>
    <w:p>
      <w:pPr>
        <w:pStyle w:val="Heading2"/>
      </w:pPr>
      <w:r>
        <w:t>Day 20: Professionals/mentors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Call for mentors post.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is not only for students.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Professionals can join as referrers and mentors to help students with career direction, resume review, interview prep, and role-specific guidance.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have experience, your advice can save a student weeks of confusion.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Join ReferralMe as a referrer/mentor.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are a working professional, you probably know things students are still guessing.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How hiring works.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What recruiters look for.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What makes a resume strong.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How interviews are evaluated.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knowledge can genuinely help someone.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can become a place where professionals guide students responsibly.</w:t>
            </w:r>
          </w:p>
        </w:tc>
      </w:tr>
    </w:tbl>
    <w:p>
      <w:pPr>
        <w:spacing w:after="40"/>
      </w:pPr>
    </w:p>
    <w:p>
      <w:pPr>
        <w:pStyle w:val="Heading2"/>
      </w:pPr>
      <w:r>
        <w:t>Day 21: Weekly update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Product update post.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week’s ReferralMe focus: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cleaner AI Mentor experience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- 30-day placement plan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stronger ATS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mentorship booking flow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better messaging around no job guarantee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are building a practical career operating system for students.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Try ReferralMe and share feedback.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Week 3 learning while building ReferralMe: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career product must be honest.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should not promise jobs.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should not promise referrals.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should not sell fake outcomes.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can promise better preparation, better clarity, and better guidance.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the standard I want to keep.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Day 22: Resume bullet rewrite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Before/after resume bullet carousel.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Weak resume bullet: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'Worked on a React project.'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Stronger bullet: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'Built a React dashboard with reusable components, API integration, and responsive UI, reducing manual tracking effort for users.'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Impact beats vague work.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helps you improve resume clarity.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Run ATS Scan and improve your bullets.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Most student resumes do not fail because students did nothing.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They fail because the work is written poorly.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project needs to show: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problem you solved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tools you used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you built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what improved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Writing impact clearly is a skill.</w:t>
            </w:r>
          </w:p>
        </w:tc>
      </w:tr>
    </w:tbl>
    <w:p>
      <w:pPr>
        <w:spacing w:after="40"/>
      </w:pPr>
    </w:p>
    <w:p>
      <w:pPr>
        <w:pStyle w:val="Heading2"/>
      </w:pPr>
      <w:r>
        <w:t>Day 23: Manual UPI booking reality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Manual payment flow diagram.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mentorship booking currently uses manual UPI verification.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Why?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Because payment gateway approval can take time, and we still want students to book sessions safely.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Flow: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1. Student submits payment reference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2. Admin verifies payment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3. Mentor receives confirmed booking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4. Session details are shared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Book mentorship with admin verification.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Founder reality: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Payment gateways are not always easy when you are early.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Instead of waiting forever, we built a manual UPI verification flow for mentorship.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not the final system, but it lets us keep moving and learn from real users.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Progress beats waiting for perfect infrastructure.</w:t>
            </w:r>
          </w:p>
        </w:tc>
      </w:tr>
    </w:tbl>
    <w:p>
      <w:pPr>
        <w:spacing w:after="40"/>
      </w:pPr>
    </w:p>
    <w:p>
      <w:pPr>
        <w:pStyle w:val="Heading2"/>
      </w:pPr>
      <w:r>
        <w:t>Day 24: Safety/admin verification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Admin mentorship tab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Mentorship booking on ReferralMe includes admin verification.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track payment reference, mentor, seeker, topic, amount, status, and session progress.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helps keep the flow organized while payment gateway approval is pending.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Use verified booking flow for mentorship.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When building marketplaces, trust matters.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Students should know what they booked.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Mentors should know when payment is verified.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Admin should be able to track sessions clearly.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Even a manual process needs structure.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why I added admin verification into ReferralMe mentorship.</w:t>
            </w:r>
          </w:p>
        </w:tc>
      </w:tr>
    </w:tbl>
    <w:p>
      <w:pPr>
        <w:spacing w:after="40"/>
      </w:pPr>
    </w:p>
    <w:p>
      <w:pPr>
        <w:pStyle w:val="Heading2"/>
      </w:pPr>
      <w:r>
        <w:t>Day 25: Ratings and trust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Rating system concept.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Mentorship should become more transparent.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supports ratings after sessions so students can share feedback and future users can identify helpful mentors.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Good guidance should be visible.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Complete sessions, share feedback, and help improve the mentorship network.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Ratings matter in mentorship.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Not because mentors should be treated like products, but because students need trust signals.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Was the session useful?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Was the mentor clear?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Did the student leave with next steps?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These signals can make ReferralMe better over time.</w:t>
            </w:r>
          </w:p>
        </w:tc>
      </w:tr>
    </w:tbl>
    <w:p>
      <w:pPr>
        <w:spacing w:after="40"/>
      </w:pPr>
    </w:p>
    <w:p>
      <w:pPr>
        <w:pStyle w:val="Heading2"/>
      </w:pPr>
      <w:r>
        <w:t>Day 26: Full product journey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End-to-end product journey video.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is becoming an AI placement system.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One journey: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Resume scan -&gt; AI mentor -&gt; 30-day plan -&gt; interview prep -&gt; mentorship -&gt; referral guidance -&gt; smarter applications.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is not just about getting referred.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about becoming ready.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Try the full ReferralMe journey.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do not want ReferralMe to become only a referral marketplace.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too narrow.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bigger opportunity is helping students become job-ready through one operating system: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resume, ATS, AI mentor, interviews, mentorship, and networking.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a much stronger product direction.</w:t>
            </w:r>
          </w:p>
        </w:tc>
      </w:tr>
    </w:tbl>
    <w:p>
      <w:pPr>
        <w:spacing w:after="40"/>
      </w:pPr>
    </w:p>
    <w:p>
      <w:pPr>
        <w:pStyle w:val="Heading2"/>
      </w:pPr>
      <w:r>
        <w:t>Day 27: No job guarantee honesty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Honest promise / no guarantee graphic.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Important note: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does not guarantee jobs, interviews, or referrals.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What we help with: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better resume clarity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ATS awareness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career direction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interview preparation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mentorship access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professional referral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Better preparation improves your chances, but outcomes are never guaranteed.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Prepare smarter with ReferralMe.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want ReferralMe to be honest from day one.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 fake job guarantee.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 fake referral guarantee.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No misleading promises.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product should help students prepare better, understand gaps, and take smarter action.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That is valuable enough without overpromising.</w:t>
            </w:r>
          </w:p>
        </w:tc>
      </w:tr>
    </w:tbl>
    <w:p>
      <w:pPr>
        <w:spacing w:after="40"/>
      </w:pPr>
    </w:p>
    <w:p>
      <w:pPr>
        <w:pStyle w:val="Heading2"/>
      </w:pPr>
      <w:r>
        <w:t>Day 28: College/campus ambassadors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Campus ambassador invitation.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is looking for college communities and campus ambassadors.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your college students need help with resumes, ATS, interviews, mentorship, and career direction, let’s collaborate.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want to help more students become placement-ready.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DM us to bring ReferralMe to your college.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am looking for campus ambassadors and college partners for ReferralMe.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goal is simple: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Help students in colleges access better resume feedback, AI guidance, mentorship, and placement preparation.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know active student communities, I would love an introduction.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Day 29: Beta invite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Beta launch card.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beta is open for students and job seekers.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Try it if you want help with: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ATS resume scan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AI mentor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placement roadmap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interview prep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mentorship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referral guidance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We are improving fast and want real feedback.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Try ReferralMe beta at referralme.in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ReferralMe beta is ready for more feedback.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If you are a student, fresher, job seeker, mentor, or working professional, please try it and tell me what to improve.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 am especially looking for feedback on: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AI Mentor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ATS scan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mentorship flow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- overall dashboard clarity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Building this in public.</w:t>
            </w:r>
          </w:p>
        </w:tc>
      </w:tr>
    </w:tbl>
    <w:p>
      <w:pPr>
        <w:spacing w:after="40"/>
      </w:pPr>
    </w:p>
    <w:p>
      <w:pPr>
        <w:pStyle w:val="Heading2"/>
      </w:pPr>
      <w:r>
        <w:t>Day 30: Month recap and next step</w:t>
      </w:r>
    </w:p>
    <w:p>
      <w:pPr>
        <w:spacing w:before="40" w:after="80" w:line="276" w:lineRule="auto"/>
      </w:pPr>
      <w:r>
        <w:rPr>
          <w:rFonts w:ascii="Calibri" w:hAnsi="Calibri"/>
          <w:b/>
          <w:color w:val="1F4D78"/>
          <w:sz w:val="22"/>
        </w:rPr>
        <w:t xml:space="preserve">Visual idea: </w:t>
      </w:r>
      <w:r>
        <w:rPr>
          <w:rFonts w:ascii="Calibri" w:hAnsi="Calibri"/>
          <w:b w:val="0"/>
          <w:color w:val="111827"/>
          <w:sz w:val="22"/>
        </w:rPr>
        <w:t>Recap carousel: what changed, what is next.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ReferralMe Page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30 days of ReferralMe content.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Our mission is clear: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Help students become job-ready with AI guidance, ATS feedback, mentorship, interview preparation, and referral support.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Next, we will keep improving the product based on real user feedback.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CTA: Join ReferralMe and grow with us.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79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4D78"/>
                <w:sz w:val="21"/>
              </w:rPr>
              <w:t>Personal LinkedIn Caption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30 days of building and marketing ReferralMe.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What I believe now: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The best product is not just a referral platform.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It is an AI Student and Career Operating System.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A place where students can prepare, track, learn, improve, get guidance, and move toward better opportunities.</w:t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</w:r>
          </w:p>
          <w:p>
            <w:pPr>
              <w:spacing w:after="60" w:line="269" w:lineRule="auto"/>
            </w:pPr>
            <w:r>
              <w:rPr>
                <w:rFonts w:ascii="Calibri" w:hAnsi="Calibri"/>
                <w:b w:val="0"/>
                <w:color w:val="111827"/>
                <w:sz w:val="21"/>
              </w:rPr>
              <w:t>This is just the beginning.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Reusable Hashtags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#ReferralMe #CareerGrowth #StudentCareers #ATSResume #ResumeTips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#PlacementPreparation #AIMentor #Mentorship #JobSearch #Freshers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#LinkedInForStudents #InterviewPrep #CareerCopilot #BuildInPublic</w:t>
      </w:r>
    </w:p>
    <w:p>
      <w:pPr>
        <w:pStyle w:val="Heading1"/>
      </w:pPr>
      <w:r>
        <w:t>Simple Weekly Review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Track profile visits, post saves, comments, DMs, signup clicks, and actual product feedback.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Double down on posts that get saves and DMs, not only likes.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If ATS posts perform best, create more resume teardown content.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If founder posts perform best, share more product-building stories and lessons.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color w:val="111827"/>
          <w:sz w:val="21"/>
        </w:rPr>
        <w:t>Every Sunday, convert the best-performing post into a carousel or short reel.</w:t>
      </w:r>
    </w:p>
    <w:sectPr w:rsidR="00FC693F" w:rsidRPr="0006063C" w:rsidSect="00034616">
      <w:footerReference w:type="default" r:id="rId9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4748B"/>
        <w:sz w:val="18"/>
      </w:rPr>
      <w:t>ReferralMe Marketing Playbook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